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36D" w:rsidRDefault="007055E7">
      <w:pPr>
        <w:pStyle w:val="Title"/>
      </w:pPr>
      <w:bookmarkStart w:id="0" w:name="_GoBack"/>
      <w:bookmarkEnd w:id="0"/>
      <w:r>
        <w:t>SAKARIYAU ABDULFATAI</w:t>
      </w:r>
    </w:p>
    <w:p w:rsidR="00C7736D" w:rsidRDefault="007055E7">
      <w:r>
        <w:t>Full Stack Developer</w:t>
      </w:r>
    </w:p>
    <w:p w:rsidR="00C7736D" w:rsidRDefault="007055E7">
      <w:r>
        <w:t>Email: sakariyauabdulfatai2003@gmail.com | Phone: 07082814167</w:t>
      </w:r>
      <w:r>
        <w:br/>
        <w:t>Portfolio: https://codewithabdulfatai.vercel.app</w:t>
      </w:r>
      <w:r>
        <w:br/>
      </w:r>
      <w:proofErr w:type="spellStart"/>
      <w:r>
        <w:t>GitHub</w:t>
      </w:r>
      <w:proofErr w:type="spellEnd"/>
      <w:r>
        <w:t>: https://github.com/AbdulfataiOlarewaju</w:t>
      </w:r>
    </w:p>
    <w:p w:rsidR="00C7736D" w:rsidRDefault="007055E7">
      <w:pPr>
        <w:pStyle w:val="Heading1"/>
      </w:pPr>
      <w:r>
        <w:t>Professional Summary</w:t>
      </w:r>
    </w:p>
    <w:p w:rsidR="00374F5E" w:rsidRDefault="00374F5E">
      <w:r>
        <w:t xml:space="preserve">Full Stack Developer skilled in React, </w:t>
      </w:r>
      <w:proofErr w:type="spellStart"/>
      <w:r>
        <w:t>TypeScript</w:t>
      </w:r>
      <w:proofErr w:type="spellEnd"/>
      <w:r>
        <w:t xml:space="preserve">, Node.js, </w:t>
      </w:r>
      <w:proofErr w:type="spellStart"/>
      <w:r>
        <w:t>MongoDB</w:t>
      </w:r>
      <w:proofErr w:type="spellEnd"/>
      <w:r>
        <w:t xml:space="preserve">, and </w:t>
      </w:r>
      <w:proofErr w:type="spellStart"/>
      <w:r>
        <w:t>TailwindCSS</w:t>
      </w:r>
      <w:proofErr w:type="spellEnd"/>
      <w:r>
        <w:t>, with experience building responsive MERN applications, dashboards, booking systems, and e-commerce platforms. Focused on creating scalable, user-friendly products with clean UI and efficient backend architecture.</w:t>
      </w:r>
    </w:p>
    <w:p w:rsidR="00C7736D" w:rsidRDefault="007055E7">
      <w:pPr>
        <w:pStyle w:val="Heading1"/>
      </w:pPr>
      <w:r>
        <w:t>Technical Skills</w:t>
      </w:r>
    </w:p>
    <w:p w:rsidR="00C7736D" w:rsidRDefault="007055E7">
      <w:r>
        <w:t xml:space="preserve">Frontend: React.js, JavaScript, </w:t>
      </w:r>
      <w:proofErr w:type="spellStart"/>
      <w:r>
        <w:t>TypeScript</w:t>
      </w:r>
      <w:proofErr w:type="spellEnd"/>
      <w:r>
        <w:t xml:space="preserve">, HTML5, CSS3, </w:t>
      </w:r>
      <w:proofErr w:type="spellStart"/>
      <w:r>
        <w:t>TailwindCSS</w:t>
      </w:r>
      <w:proofErr w:type="spellEnd"/>
      <w:r w:rsidR="00374F5E">
        <w:t>, Responsive Web Design</w:t>
      </w:r>
    </w:p>
    <w:p w:rsidR="00C7736D" w:rsidRDefault="007055E7">
      <w:r>
        <w:t xml:space="preserve">Backend: Node.js, Express.js, </w:t>
      </w:r>
      <w:proofErr w:type="spellStart"/>
      <w:r>
        <w:t>MongoDB</w:t>
      </w:r>
      <w:proofErr w:type="spellEnd"/>
      <w:r>
        <w:t>, REST API Development</w:t>
      </w:r>
      <w:r w:rsidR="00374F5E">
        <w:t>, Authentication Systems</w:t>
      </w:r>
      <w:r w:rsidR="0076441E">
        <w:t xml:space="preserve">, </w:t>
      </w:r>
      <w:proofErr w:type="spellStart"/>
      <w:r w:rsidR="0076441E">
        <w:t>Redis</w:t>
      </w:r>
      <w:proofErr w:type="spellEnd"/>
      <w:r w:rsidR="0076441E">
        <w:t xml:space="preserve">, </w:t>
      </w:r>
      <w:proofErr w:type="spellStart"/>
      <w:r w:rsidR="0076441E">
        <w:t>RabbitMQ</w:t>
      </w:r>
      <w:proofErr w:type="spellEnd"/>
      <w:r w:rsidR="0076441E">
        <w:t xml:space="preserve">, </w:t>
      </w:r>
      <w:proofErr w:type="spellStart"/>
      <w:r w:rsidR="0076441E">
        <w:t>Docker</w:t>
      </w:r>
      <w:proofErr w:type="spellEnd"/>
      <w:r w:rsidR="0076441E">
        <w:t xml:space="preserve"> CI/CD pipeline, </w:t>
      </w:r>
      <w:proofErr w:type="spellStart"/>
      <w:r w:rsidR="0076441E">
        <w:t>Microservices</w:t>
      </w:r>
      <w:proofErr w:type="spellEnd"/>
      <w:r w:rsidR="0076441E">
        <w:t xml:space="preserve"> Architecture</w:t>
      </w:r>
    </w:p>
    <w:p w:rsidR="00C7736D" w:rsidRDefault="007055E7">
      <w:r>
        <w:t xml:space="preserve">Tools: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>,</w:t>
      </w:r>
      <w:r w:rsidR="00374F5E">
        <w:t xml:space="preserve"> </w:t>
      </w:r>
      <w:proofErr w:type="spellStart"/>
      <w:r w:rsidR="00374F5E">
        <w:t>Vercel</w:t>
      </w:r>
      <w:proofErr w:type="spellEnd"/>
      <w:r w:rsidR="00374F5E">
        <w:t>, Render,</w:t>
      </w:r>
      <w:r>
        <w:t xml:space="preserve"> API Integration, Debugging, Performance Optimization, </w:t>
      </w:r>
      <w:proofErr w:type="spellStart"/>
      <w:r w:rsidR="00374F5E">
        <w:t>Figma</w:t>
      </w:r>
      <w:proofErr w:type="spellEnd"/>
      <w:r w:rsidR="00374F5E">
        <w:t xml:space="preserve"> to Code</w:t>
      </w:r>
    </w:p>
    <w:p w:rsidR="00C7736D" w:rsidRDefault="007055E7">
      <w:pPr>
        <w:pStyle w:val="Heading1"/>
      </w:pPr>
      <w:r>
        <w:t>Work Experience</w:t>
      </w:r>
    </w:p>
    <w:p w:rsidR="00C7736D" w:rsidRDefault="007055E7">
      <w:r>
        <w:rPr>
          <w:b/>
        </w:rPr>
        <w:t>Full Stack Developer – Enyata (Contract)</w:t>
      </w:r>
      <w:r>
        <w:rPr>
          <w:b/>
        </w:rPr>
        <w:br/>
      </w:r>
    </w:p>
    <w:p w:rsidR="00C7736D" w:rsidRDefault="007055E7">
      <w:r>
        <w:t>Lagos, Nigeria | Feb 2025 – Present</w:t>
      </w:r>
    </w:p>
    <w:p w:rsidR="00C7736D" w:rsidRDefault="007055E7">
      <w:r>
        <w:t>• Developed responsive web applications using React.js, TypeScript, and TailwindCSS.</w:t>
      </w:r>
    </w:p>
    <w:p w:rsidR="00C7736D" w:rsidRDefault="007055E7">
      <w:r>
        <w:t>• Built backend APIs with Node.js and Express.js to handle application data.</w:t>
      </w:r>
    </w:p>
    <w:p w:rsidR="00C7736D" w:rsidRDefault="007055E7">
      <w:r>
        <w:t>• Designed and integrated MongoDB databases for scalable data storage.</w:t>
      </w:r>
    </w:p>
    <w:p w:rsidR="00C7736D" w:rsidRDefault="007055E7">
      <w:r>
        <w:t>• Collaborated with designers to convert Figma UI designs into functional web components.</w:t>
      </w:r>
    </w:p>
    <w:p w:rsidR="00C7736D" w:rsidRDefault="007055E7">
      <w:r>
        <w:t>• Integrated REST APIs and improved application performance across devices.</w:t>
      </w:r>
    </w:p>
    <w:p w:rsidR="00C7736D" w:rsidRDefault="007055E7">
      <w:r>
        <w:rPr>
          <w:b/>
        </w:rPr>
        <w:t>Freelance Full Stack Developer</w:t>
      </w:r>
      <w:r>
        <w:rPr>
          <w:b/>
        </w:rPr>
        <w:br/>
      </w:r>
    </w:p>
    <w:p w:rsidR="00C7736D" w:rsidRDefault="007055E7">
      <w:r>
        <w:lastRenderedPageBreak/>
        <w:t>Remote | 2024 – Present</w:t>
      </w:r>
    </w:p>
    <w:p w:rsidR="00C7736D" w:rsidRDefault="007055E7">
      <w:r>
        <w:t>• Built full‑stack web applications using the MERN stack.</w:t>
      </w:r>
    </w:p>
    <w:p w:rsidR="00C7736D" w:rsidRDefault="007055E7">
      <w:r>
        <w:t>• Developed e‑commerce platforms, booking systems, and portfolio websites.</w:t>
      </w:r>
    </w:p>
    <w:p w:rsidR="00C7736D" w:rsidRDefault="007055E7">
      <w:r>
        <w:t>• Implemented authentication systems and responsive UI design.</w:t>
      </w:r>
    </w:p>
    <w:p w:rsidR="00374F5E" w:rsidRDefault="007055E7">
      <w:r>
        <w:t>• Deployed and maintained web applications for users online.</w:t>
      </w:r>
    </w:p>
    <w:p w:rsidR="00374F5E" w:rsidRDefault="00374F5E" w:rsidP="00374F5E">
      <w:r>
        <w:t>• Integrated APIs and optimized applications for better user experience.</w:t>
      </w:r>
    </w:p>
    <w:p w:rsidR="00374F5E" w:rsidRDefault="00374F5E">
      <w:r>
        <w:t xml:space="preserve"> </w:t>
      </w:r>
    </w:p>
    <w:p w:rsidR="00C7736D" w:rsidRDefault="007055E7">
      <w:pPr>
        <w:pStyle w:val="Heading1"/>
      </w:pPr>
      <w:r>
        <w:t>Projects</w:t>
      </w:r>
    </w:p>
    <w:p w:rsidR="00C7736D" w:rsidRDefault="007055E7">
      <w:r>
        <w:rPr>
          <w:b/>
        </w:rPr>
        <w:t>Elegant Store – MERN Stack E‑commerce Platform</w:t>
      </w:r>
    </w:p>
    <w:p w:rsidR="00C7736D" w:rsidRPr="0051655C" w:rsidRDefault="007055E7" w:rsidP="0051655C">
      <w:pPr>
        <w:spacing w:before="100" w:beforeAutospacing="1" w:after="100" w:afterAutospacing="1" w:line="240" w:lineRule="auto"/>
        <w:rPr>
          <w:rFonts w:eastAsia="Times New Roman" w:cs="Times New Roman"/>
          <w:lang w:val="en-GB" w:eastAsia="en-GB"/>
        </w:rPr>
      </w:pPr>
      <w:r>
        <w:t>Developed a full‑stack e‑commerce platform with admin dashboard, product management, cart system, and PayPal payment integration.</w:t>
      </w:r>
      <w:r w:rsidR="00374F5E">
        <w:t xml:space="preserve"> </w:t>
      </w:r>
      <w:r w:rsidR="00374F5E" w:rsidRPr="0051655C">
        <w:rPr>
          <w:rFonts w:eastAsia="Times New Roman" w:cs="Times New Roman"/>
          <w:lang w:val="en-GB" w:eastAsia="en-GB"/>
        </w:rPr>
        <w:t xml:space="preserve">Implemented backend APIs and </w:t>
      </w:r>
      <w:proofErr w:type="spellStart"/>
      <w:r w:rsidR="00374F5E" w:rsidRPr="0051655C">
        <w:rPr>
          <w:rFonts w:eastAsia="Times New Roman" w:cs="Times New Roman"/>
          <w:lang w:val="en-GB" w:eastAsia="en-GB"/>
        </w:rPr>
        <w:t>MongoDB</w:t>
      </w:r>
      <w:proofErr w:type="spellEnd"/>
      <w:r w:rsidR="00374F5E" w:rsidRPr="0051655C">
        <w:rPr>
          <w:rFonts w:eastAsia="Times New Roman" w:cs="Times New Roman"/>
          <w:lang w:val="en-GB" w:eastAsia="en-GB"/>
        </w:rPr>
        <w:t xml:space="preserve"> database management.</w:t>
      </w:r>
      <w:r w:rsidR="0051655C">
        <w:rPr>
          <w:rFonts w:eastAsia="Times New Roman" w:cs="Times New Roman"/>
          <w:lang w:val="en-GB" w:eastAsia="en-GB"/>
        </w:rPr>
        <w:t xml:space="preserve"> </w:t>
      </w:r>
    </w:p>
    <w:p w:rsidR="00C7736D" w:rsidRDefault="007055E7">
      <w:r>
        <w:rPr>
          <w:b/>
        </w:rPr>
        <w:t>Fashion Designer Booking Website</w:t>
      </w:r>
    </w:p>
    <w:p w:rsidR="00C7736D" w:rsidRDefault="007055E7">
      <w:r>
        <w:t>Built a booking platform with authentication, responsive design, dark/light mode, and interactive UI components.</w:t>
      </w:r>
    </w:p>
    <w:p w:rsidR="00C7736D" w:rsidRDefault="007055E7">
      <w:r>
        <w:rPr>
          <w:b/>
        </w:rPr>
        <w:t>Chi Chi Exquisite – Food Ordering Web App</w:t>
      </w:r>
    </w:p>
    <w:p w:rsidR="00C7736D" w:rsidRDefault="007055E7">
      <w:r>
        <w:t>Created a responsive food ordering web application with modern UI and smooth user experience.</w:t>
      </w:r>
    </w:p>
    <w:p w:rsidR="00C7736D" w:rsidRDefault="007055E7">
      <w:r>
        <w:rPr>
          <w:b/>
        </w:rPr>
        <w:t>Healtrack Healthcare Website</w:t>
      </w:r>
    </w:p>
    <w:p w:rsidR="00C7736D" w:rsidRDefault="007055E7">
      <w:r>
        <w:t>Designed a responsive healthcare interface focused on accessibility and user-friendly navigation.</w:t>
      </w:r>
    </w:p>
    <w:p w:rsidR="00C7736D" w:rsidRDefault="007055E7">
      <w:r>
        <w:rPr>
          <w:b/>
        </w:rPr>
        <w:t>Personal Portfolio Website</w:t>
      </w:r>
    </w:p>
    <w:p w:rsidR="00C7736D" w:rsidRDefault="007055E7">
      <w:r>
        <w:t xml:space="preserve">Developed an animated portfolio website using React, </w:t>
      </w:r>
      <w:proofErr w:type="spellStart"/>
      <w:r>
        <w:t>TypeScript</w:t>
      </w:r>
      <w:proofErr w:type="spellEnd"/>
      <w:r>
        <w:t xml:space="preserve">, and </w:t>
      </w:r>
      <w:proofErr w:type="spellStart"/>
      <w:r>
        <w:t>TailwindCSS</w:t>
      </w:r>
      <w:proofErr w:type="spellEnd"/>
      <w:r>
        <w:t xml:space="preserve"> to showcase projects.</w:t>
      </w:r>
      <w:r w:rsidR="0051655C">
        <w:t xml:space="preserve"> </w:t>
      </w:r>
    </w:p>
    <w:p w:rsidR="0051655C" w:rsidRDefault="0051655C">
      <w:r>
        <w:t xml:space="preserve">Portfolio: https://codewithabdulfatai.vercel.app </w:t>
      </w:r>
    </w:p>
    <w:p w:rsidR="0051655C" w:rsidRDefault="0051655C">
      <w:proofErr w:type="spellStart"/>
      <w:r>
        <w:t>GitHub</w:t>
      </w:r>
      <w:proofErr w:type="spellEnd"/>
      <w:r>
        <w:t>: https://github.com/AbdulfataiOlarewaju</w:t>
      </w:r>
    </w:p>
    <w:p w:rsidR="00C7736D" w:rsidRDefault="007055E7">
      <w:pPr>
        <w:pStyle w:val="Heading1"/>
      </w:pPr>
      <w:r>
        <w:t>Education</w:t>
      </w:r>
    </w:p>
    <w:p w:rsidR="00C7736D" w:rsidRDefault="007055E7">
      <w:r>
        <w:t>B.Sc. Telecommunication Science – Undergraduate (Ongoing), Nigeria</w:t>
      </w:r>
    </w:p>
    <w:p w:rsidR="00C7736D" w:rsidRDefault="007055E7">
      <w:pPr>
        <w:pStyle w:val="Heading1"/>
      </w:pPr>
      <w:r>
        <w:lastRenderedPageBreak/>
        <w:t>Additional Information</w:t>
      </w:r>
    </w:p>
    <w:p w:rsidR="00C7736D" w:rsidRDefault="007055E7">
      <w:r>
        <w:t>• Strong interest in full stack web development</w:t>
      </w:r>
    </w:p>
    <w:p w:rsidR="00C7736D" w:rsidRDefault="007055E7">
      <w:r>
        <w:t>• Experience building MERN stack applications</w:t>
      </w:r>
    </w:p>
    <w:p w:rsidR="00C7736D" w:rsidRDefault="007055E7">
      <w:r>
        <w:t>• Passionate about solving problems with technology</w:t>
      </w:r>
    </w:p>
    <w:p w:rsidR="00C7736D" w:rsidRDefault="007055E7">
      <w:pPr>
        <w:pStyle w:val="Heading1"/>
      </w:pPr>
      <w:r>
        <w:t>References</w:t>
      </w:r>
    </w:p>
    <w:p w:rsidR="00C7736D" w:rsidRDefault="007055E7">
      <w:r>
        <w:t>Available upon request</w:t>
      </w:r>
    </w:p>
    <w:sectPr w:rsidR="00C773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97B4A94"/>
    <w:multiLevelType w:val="multilevel"/>
    <w:tmpl w:val="9DD4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F5E"/>
    <w:rsid w:val="0051655C"/>
    <w:rsid w:val="007055E7"/>
    <w:rsid w:val="00732B9D"/>
    <w:rsid w:val="0076441E"/>
    <w:rsid w:val="007F6AE1"/>
    <w:rsid w:val="00AA1D8D"/>
    <w:rsid w:val="00B47730"/>
    <w:rsid w:val="00C773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FFA9CE8-94C1-4F89-A5C2-3B530D062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4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2AFC8F-6767-4D6F-A916-664F348D1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HP-PC</cp:lastModifiedBy>
  <cp:revision>2</cp:revision>
  <dcterms:created xsi:type="dcterms:W3CDTF">2026-05-30T22:39:00Z</dcterms:created>
  <dcterms:modified xsi:type="dcterms:W3CDTF">2026-05-30T22:39:00Z</dcterms:modified>
  <cp:category/>
</cp:coreProperties>
</file>